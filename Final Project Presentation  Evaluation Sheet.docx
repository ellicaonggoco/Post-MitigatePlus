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008A10" w14:textId="77777777" w:rsidR="0089044B" w:rsidRDefault="00F34E6E">
      <w:pPr>
        <w:jc w:val="center"/>
      </w:pPr>
      <w:r>
        <w:rPr>
          <w:b/>
          <w:sz w:val="32"/>
        </w:rPr>
        <w:t>FINAL PROJECT PRESENTATION</w:t>
      </w:r>
      <w:r>
        <w:rPr>
          <w:b/>
          <w:sz w:val="32"/>
        </w:rPr>
        <w:br/>
        <w:t>EVALUATION SHEET</w:t>
      </w:r>
    </w:p>
    <w:p w14:paraId="77BD6DF0" w14:textId="77777777" w:rsidR="0089044B" w:rsidRDefault="00F34E6E">
      <w:pPr>
        <w:jc w:val="center"/>
      </w:pPr>
      <w:r>
        <w:rPr>
          <w:i/>
          <w:sz w:val="20"/>
        </w:rPr>
        <w:t>Technology: React JS and MongoDB</w:t>
      </w:r>
    </w:p>
    <w:p w14:paraId="392F8022" w14:textId="77777777" w:rsidR="0089044B" w:rsidRDefault="00F34E6E">
      <w:pPr>
        <w:spacing w:after="60"/>
      </w:pPr>
      <w:r>
        <w:rPr>
          <w:sz w:val="20"/>
        </w:rPr>
        <w:t>Project Title: ______________________________________________________________</w:t>
      </w:r>
    </w:p>
    <w:p w14:paraId="6E535A36" w14:textId="77777777" w:rsidR="0089044B" w:rsidRDefault="00F34E6E">
      <w:pPr>
        <w:spacing w:after="60"/>
      </w:pPr>
      <w:r>
        <w:rPr>
          <w:sz w:val="20"/>
        </w:rPr>
        <w:t>Group / Section: ______________________________    Date: ______________________</w:t>
      </w:r>
    </w:p>
    <w:p w14:paraId="0EB8BCDC" w14:textId="77777777" w:rsidR="0089044B" w:rsidRDefault="00F34E6E">
      <w:pPr>
        <w:spacing w:after="60"/>
      </w:pPr>
      <w:r>
        <w:rPr>
          <w:sz w:val="20"/>
        </w:rPr>
        <w:t>Group Leader: ______________________________________________________________</w:t>
      </w:r>
    </w:p>
    <w:p w14:paraId="6032057C" w14:textId="77777777" w:rsidR="0089044B" w:rsidRDefault="00F34E6E">
      <w:pPr>
        <w:spacing w:after="60"/>
      </w:pPr>
      <w:r>
        <w:rPr>
          <w:sz w:val="20"/>
        </w:rPr>
        <w:t>Group Members: 1. __________________________________________________________</w:t>
      </w:r>
    </w:p>
    <w:p w14:paraId="7A093D69" w14:textId="77777777" w:rsidR="0089044B" w:rsidRDefault="00F34E6E">
      <w:pPr>
        <w:spacing w:after="60"/>
      </w:pPr>
      <w:r>
        <w:rPr>
          <w:sz w:val="20"/>
        </w:rPr>
        <w:t xml:space="preserve">                         2. __________________________________________________________</w:t>
      </w:r>
    </w:p>
    <w:p w14:paraId="4F85DD67" w14:textId="77777777" w:rsidR="0089044B" w:rsidRDefault="00F34E6E">
      <w:pPr>
        <w:spacing w:after="60"/>
      </w:pPr>
      <w:r>
        <w:rPr>
          <w:sz w:val="20"/>
        </w:rPr>
        <w:t xml:space="preserve">                         3. __________________________________________________________</w:t>
      </w:r>
    </w:p>
    <w:p w14:paraId="5D8BA6C9" w14:textId="77777777" w:rsidR="0089044B" w:rsidRDefault="00F34E6E">
      <w:pPr>
        <w:spacing w:after="60"/>
      </w:pPr>
      <w:r>
        <w:rPr>
          <w:sz w:val="20"/>
        </w:rPr>
        <w:t xml:space="preserve">                         4. __________________________________________________________</w:t>
      </w:r>
    </w:p>
    <w:p w14:paraId="518A5C36" w14:textId="77777777" w:rsidR="0089044B" w:rsidRDefault="00F34E6E">
      <w:pPr>
        <w:spacing w:after="60"/>
      </w:pPr>
      <w:r>
        <w:rPr>
          <w:sz w:val="20"/>
        </w:rPr>
        <w:t xml:space="preserve">                         5. __________________________________________________________</w:t>
      </w:r>
    </w:p>
    <w:p w14:paraId="440072BC" w14:textId="77777777" w:rsidR="0089044B" w:rsidRDefault="00F34E6E">
      <w:pPr>
        <w:spacing w:after="60"/>
      </w:pPr>
      <w:r>
        <w:rPr>
          <w:sz w:val="20"/>
        </w:rPr>
        <w:t>Evaluator: _________________________________________________________________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90"/>
        <w:gridCol w:w="2589"/>
        <w:gridCol w:w="2589"/>
        <w:gridCol w:w="2590"/>
      </w:tblGrid>
      <w:tr w:rsidR="0089044B" w14:paraId="224C9FC1" w14:textId="77777777">
        <w:trPr>
          <w:jc w:val="center"/>
        </w:trPr>
        <w:tc>
          <w:tcPr>
            <w:tcW w:w="2592" w:type="dxa"/>
            <w:shd w:val="clear" w:color="auto" w:fill="D9EAF7"/>
            <w:vAlign w:val="center"/>
          </w:tcPr>
          <w:p w14:paraId="603E7E72" w14:textId="77777777" w:rsidR="0089044B" w:rsidRDefault="00F34E6E">
            <w:r>
              <w:rPr>
                <w:b/>
                <w:sz w:val="18"/>
              </w:rPr>
              <w:t>Criteria</w:t>
            </w:r>
          </w:p>
        </w:tc>
        <w:tc>
          <w:tcPr>
            <w:tcW w:w="2592" w:type="dxa"/>
            <w:shd w:val="clear" w:color="auto" w:fill="D9EAF7"/>
            <w:vAlign w:val="center"/>
          </w:tcPr>
          <w:p w14:paraId="5885C7AF" w14:textId="77777777" w:rsidR="0089044B" w:rsidRDefault="00F34E6E">
            <w:r>
              <w:rPr>
                <w:b/>
                <w:sz w:val="18"/>
              </w:rPr>
              <w:t>Maximum Points</w:t>
            </w:r>
          </w:p>
        </w:tc>
        <w:tc>
          <w:tcPr>
            <w:tcW w:w="2592" w:type="dxa"/>
            <w:shd w:val="clear" w:color="auto" w:fill="D9EAF7"/>
            <w:vAlign w:val="center"/>
          </w:tcPr>
          <w:p w14:paraId="1F4A7079" w14:textId="77777777" w:rsidR="0089044B" w:rsidRDefault="00F34E6E">
            <w:r>
              <w:rPr>
                <w:b/>
                <w:sz w:val="18"/>
              </w:rPr>
              <w:t>Score</w:t>
            </w:r>
          </w:p>
        </w:tc>
        <w:tc>
          <w:tcPr>
            <w:tcW w:w="2592" w:type="dxa"/>
            <w:shd w:val="clear" w:color="auto" w:fill="D9EAF7"/>
            <w:vAlign w:val="center"/>
          </w:tcPr>
          <w:p w14:paraId="05C99B04" w14:textId="77777777" w:rsidR="0089044B" w:rsidRDefault="00F34E6E">
            <w:r>
              <w:rPr>
                <w:b/>
                <w:sz w:val="18"/>
              </w:rPr>
              <w:t>Comments</w:t>
            </w:r>
          </w:p>
        </w:tc>
      </w:tr>
      <w:tr w:rsidR="0089044B" w14:paraId="36EE6C92" w14:textId="77777777">
        <w:trPr>
          <w:jc w:val="center"/>
        </w:trPr>
        <w:tc>
          <w:tcPr>
            <w:tcW w:w="2592" w:type="dxa"/>
            <w:vAlign w:val="center"/>
          </w:tcPr>
          <w:p w14:paraId="70996489" w14:textId="77777777" w:rsidR="0089044B" w:rsidRDefault="00F34E6E">
            <w:pPr>
              <w:spacing w:after="40"/>
            </w:pPr>
            <w:r>
              <w:rPr>
                <w:sz w:val="18"/>
              </w:rPr>
              <w:t>1. System Functionality</w:t>
            </w:r>
          </w:p>
        </w:tc>
        <w:tc>
          <w:tcPr>
            <w:tcW w:w="2592" w:type="dxa"/>
            <w:vAlign w:val="center"/>
          </w:tcPr>
          <w:p w14:paraId="47B2C92A" w14:textId="77777777" w:rsidR="0089044B" w:rsidRDefault="00F34E6E">
            <w:pPr>
              <w:spacing w:after="40"/>
            </w:pPr>
            <w:r>
              <w:rPr>
                <w:sz w:val="18"/>
              </w:rPr>
              <w:t>25</w:t>
            </w:r>
          </w:p>
        </w:tc>
        <w:tc>
          <w:tcPr>
            <w:tcW w:w="2592" w:type="dxa"/>
            <w:vAlign w:val="center"/>
          </w:tcPr>
          <w:p w14:paraId="30DC3197" w14:textId="77777777" w:rsidR="0089044B" w:rsidRDefault="00F34E6E">
            <w:pPr>
              <w:spacing w:after="40"/>
            </w:pPr>
            <w:r>
              <w:rPr>
                <w:sz w:val="18"/>
              </w:rPr>
              <w:t>________</w:t>
            </w:r>
          </w:p>
        </w:tc>
        <w:tc>
          <w:tcPr>
            <w:tcW w:w="2592" w:type="dxa"/>
            <w:vAlign w:val="center"/>
          </w:tcPr>
          <w:p w14:paraId="0A6745D3" w14:textId="77777777" w:rsidR="0089044B" w:rsidRDefault="0089044B">
            <w:pPr>
              <w:spacing w:after="40"/>
            </w:pPr>
          </w:p>
        </w:tc>
      </w:tr>
      <w:tr w:rsidR="0089044B" w14:paraId="1AE34EA9" w14:textId="77777777">
        <w:trPr>
          <w:jc w:val="center"/>
        </w:trPr>
        <w:tc>
          <w:tcPr>
            <w:tcW w:w="2592" w:type="dxa"/>
            <w:vAlign w:val="center"/>
          </w:tcPr>
          <w:p w14:paraId="73C7EA5D" w14:textId="77777777" w:rsidR="0089044B" w:rsidRDefault="00F34E6E">
            <w:pPr>
              <w:spacing w:after="40"/>
            </w:pPr>
            <w:r>
              <w:rPr>
                <w:sz w:val="18"/>
              </w:rPr>
              <w:t>2. React JS Implementation</w:t>
            </w:r>
          </w:p>
        </w:tc>
        <w:tc>
          <w:tcPr>
            <w:tcW w:w="2592" w:type="dxa"/>
            <w:vAlign w:val="center"/>
          </w:tcPr>
          <w:p w14:paraId="5776DD02" w14:textId="77777777" w:rsidR="0089044B" w:rsidRDefault="00F34E6E">
            <w:pPr>
              <w:spacing w:after="40"/>
            </w:pPr>
            <w:r>
              <w:rPr>
                <w:sz w:val="18"/>
              </w:rPr>
              <w:t>15</w:t>
            </w:r>
          </w:p>
        </w:tc>
        <w:tc>
          <w:tcPr>
            <w:tcW w:w="2592" w:type="dxa"/>
            <w:vAlign w:val="center"/>
          </w:tcPr>
          <w:p w14:paraId="06096CDF" w14:textId="77777777" w:rsidR="0089044B" w:rsidRDefault="00F34E6E">
            <w:pPr>
              <w:spacing w:after="40"/>
            </w:pPr>
            <w:r>
              <w:rPr>
                <w:sz w:val="18"/>
              </w:rPr>
              <w:t>________</w:t>
            </w:r>
          </w:p>
        </w:tc>
        <w:tc>
          <w:tcPr>
            <w:tcW w:w="2592" w:type="dxa"/>
            <w:vAlign w:val="center"/>
          </w:tcPr>
          <w:p w14:paraId="32A26401" w14:textId="77777777" w:rsidR="0089044B" w:rsidRDefault="0089044B">
            <w:pPr>
              <w:spacing w:after="40"/>
            </w:pPr>
          </w:p>
        </w:tc>
      </w:tr>
      <w:tr w:rsidR="0089044B" w14:paraId="356FC212" w14:textId="77777777">
        <w:trPr>
          <w:jc w:val="center"/>
        </w:trPr>
        <w:tc>
          <w:tcPr>
            <w:tcW w:w="2592" w:type="dxa"/>
            <w:vAlign w:val="center"/>
          </w:tcPr>
          <w:p w14:paraId="1D4D6A23" w14:textId="77777777" w:rsidR="0089044B" w:rsidRDefault="00F34E6E">
            <w:pPr>
              <w:spacing w:after="40"/>
            </w:pPr>
            <w:r>
              <w:rPr>
                <w:sz w:val="18"/>
              </w:rPr>
              <w:t>3. Backend API and MongoDB Database</w:t>
            </w:r>
          </w:p>
        </w:tc>
        <w:tc>
          <w:tcPr>
            <w:tcW w:w="2592" w:type="dxa"/>
            <w:vAlign w:val="center"/>
          </w:tcPr>
          <w:p w14:paraId="3DED71CB" w14:textId="77777777" w:rsidR="0089044B" w:rsidRDefault="00F34E6E">
            <w:pPr>
              <w:spacing w:after="40"/>
            </w:pPr>
            <w:r>
              <w:rPr>
                <w:sz w:val="18"/>
              </w:rPr>
              <w:t>20</w:t>
            </w:r>
          </w:p>
        </w:tc>
        <w:tc>
          <w:tcPr>
            <w:tcW w:w="2592" w:type="dxa"/>
            <w:vAlign w:val="center"/>
          </w:tcPr>
          <w:p w14:paraId="5933519C" w14:textId="77777777" w:rsidR="0089044B" w:rsidRDefault="00F34E6E">
            <w:pPr>
              <w:spacing w:after="40"/>
            </w:pPr>
            <w:r>
              <w:rPr>
                <w:sz w:val="18"/>
              </w:rPr>
              <w:t>________</w:t>
            </w:r>
          </w:p>
        </w:tc>
        <w:tc>
          <w:tcPr>
            <w:tcW w:w="2592" w:type="dxa"/>
            <w:vAlign w:val="center"/>
          </w:tcPr>
          <w:p w14:paraId="20CEB7D9" w14:textId="77777777" w:rsidR="0089044B" w:rsidRDefault="0089044B">
            <w:pPr>
              <w:spacing w:after="40"/>
            </w:pPr>
          </w:p>
        </w:tc>
      </w:tr>
      <w:tr w:rsidR="0089044B" w14:paraId="02D95596" w14:textId="77777777">
        <w:trPr>
          <w:jc w:val="center"/>
        </w:trPr>
        <w:tc>
          <w:tcPr>
            <w:tcW w:w="2592" w:type="dxa"/>
            <w:vAlign w:val="center"/>
          </w:tcPr>
          <w:p w14:paraId="1B74F5E5" w14:textId="77777777" w:rsidR="0089044B" w:rsidRDefault="00F34E6E">
            <w:pPr>
              <w:spacing w:after="40"/>
            </w:pPr>
            <w:r>
              <w:rPr>
                <w:sz w:val="18"/>
              </w:rPr>
              <w:t>4. User Interface and Design</w:t>
            </w:r>
          </w:p>
        </w:tc>
        <w:tc>
          <w:tcPr>
            <w:tcW w:w="2592" w:type="dxa"/>
            <w:vAlign w:val="center"/>
          </w:tcPr>
          <w:p w14:paraId="710A255C" w14:textId="77777777" w:rsidR="0089044B" w:rsidRDefault="00F34E6E">
            <w:pPr>
              <w:spacing w:after="40"/>
            </w:pPr>
            <w:r>
              <w:rPr>
                <w:sz w:val="18"/>
              </w:rPr>
              <w:t>10</w:t>
            </w:r>
          </w:p>
        </w:tc>
        <w:tc>
          <w:tcPr>
            <w:tcW w:w="2592" w:type="dxa"/>
            <w:vAlign w:val="center"/>
          </w:tcPr>
          <w:p w14:paraId="2D482C17" w14:textId="77777777" w:rsidR="0089044B" w:rsidRDefault="00F34E6E">
            <w:pPr>
              <w:spacing w:after="40"/>
            </w:pPr>
            <w:r>
              <w:rPr>
                <w:sz w:val="18"/>
              </w:rPr>
              <w:t>________</w:t>
            </w:r>
          </w:p>
        </w:tc>
        <w:tc>
          <w:tcPr>
            <w:tcW w:w="2592" w:type="dxa"/>
            <w:vAlign w:val="center"/>
          </w:tcPr>
          <w:p w14:paraId="44D036F6" w14:textId="77777777" w:rsidR="0089044B" w:rsidRDefault="0089044B">
            <w:pPr>
              <w:spacing w:after="40"/>
            </w:pPr>
          </w:p>
        </w:tc>
      </w:tr>
      <w:tr w:rsidR="0089044B" w14:paraId="22990E1D" w14:textId="77777777">
        <w:trPr>
          <w:jc w:val="center"/>
        </w:trPr>
        <w:tc>
          <w:tcPr>
            <w:tcW w:w="2592" w:type="dxa"/>
            <w:vAlign w:val="center"/>
          </w:tcPr>
          <w:p w14:paraId="66B50347" w14:textId="77777777" w:rsidR="0089044B" w:rsidRDefault="00F34E6E">
            <w:pPr>
              <w:spacing w:after="40"/>
            </w:pPr>
            <w:r>
              <w:rPr>
                <w:sz w:val="18"/>
              </w:rPr>
              <w:t>5. Security and User Authentication</w:t>
            </w:r>
          </w:p>
        </w:tc>
        <w:tc>
          <w:tcPr>
            <w:tcW w:w="2592" w:type="dxa"/>
            <w:vAlign w:val="center"/>
          </w:tcPr>
          <w:p w14:paraId="494BA5F1" w14:textId="77777777" w:rsidR="0089044B" w:rsidRDefault="00F34E6E">
            <w:pPr>
              <w:spacing w:after="40"/>
            </w:pPr>
            <w:r>
              <w:rPr>
                <w:sz w:val="18"/>
              </w:rPr>
              <w:t>10</w:t>
            </w:r>
          </w:p>
        </w:tc>
        <w:tc>
          <w:tcPr>
            <w:tcW w:w="2592" w:type="dxa"/>
            <w:vAlign w:val="center"/>
          </w:tcPr>
          <w:p w14:paraId="7629F5A6" w14:textId="77777777" w:rsidR="0089044B" w:rsidRDefault="00F34E6E">
            <w:pPr>
              <w:spacing w:after="40"/>
            </w:pPr>
            <w:r>
              <w:rPr>
                <w:sz w:val="18"/>
              </w:rPr>
              <w:t>________</w:t>
            </w:r>
          </w:p>
        </w:tc>
        <w:tc>
          <w:tcPr>
            <w:tcW w:w="2592" w:type="dxa"/>
            <w:vAlign w:val="center"/>
          </w:tcPr>
          <w:p w14:paraId="42C1DF1C" w14:textId="77777777" w:rsidR="0089044B" w:rsidRDefault="0089044B">
            <w:pPr>
              <w:spacing w:after="40"/>
            </w:pPr>
          </w:p>
        </w:tc>
      </w:tr>
      <w:tr w:rsidR="0089044B" w14:paraId="5E53EBFA" w14:textId="77777777">
        <w:trPr>
          <w:jc w:val="center"/>
        </w:trPr>
        <w:tc>
          <w:tcPr>
            <w:tcW w:w="2592" w:type="dxa"/>
            <w:vAlign w:val="center"/>
          </w:tcPr>
          <w:p w14:paraId="64BF3950" w14:textId="77777777" w:rsidR="0089044B" w:rsidRDefault="00F34E6E">
            <w:pPr>
              <w:spacing w:after="40"/>
            </w:pPr>
            <w:r>
              <w:rPr>
                <w:sz w:val="18"/>
              </w:rPr>
              <w:t>6. Dashboard and Reports</w:t>
            </w:r>
          </w:p>
        </w:tc>
        <w:tc>
          <w:tcPr>
            <w:tcW w:w="2592" w:type="dxa"/>
            <w:vAlign w:val="center"/>
          </w:tcPr>
          <w:p w14:paraId="1706968B" w14:textId="77777777" w:rsidR="0089044B" w:rsidRDefault="00F34E6E">
            <w:pPr>
              <w:spacing w:after="40"/>
            </w:pPr>
            <w:r>
              <w:rPr>
                <w:sz w:val="18"/>
              </w:rPr>
              <w:t>5</w:t>
            </w:r>
          </w:p>
        </w:tc>
        <w:tc>
          <w:tcPr>
            <w:tcW w:w="2592" w:type="dxa"/>
            <w:vAlign w:val="center"/>
          </w:tcPr>
          <w:p w14:paraId="72CA1C39" w14:textId="77777777" w:rsidR="0089044B" w:rsidRDefault="00F34E6E">
            <w:pPr>
              <w:spacing w:after="40"/>
            </w:pPr>
            <w:r>
              <w:rPr>
                <w:sz w:val="18"/>
              </w:rPr>
              <w:t>________</w:t>
            </w:r>
          </w:p>
        </w:tc>
        <w:tc>
          <w:tcPr>
            <w:tcW w:w="2592" w:type="dxa"/>
            <w:vAlign w:val="center"/>
          </w:tcPr>
          <w:p w14:paraId="4EA9ACB8" w14:textId="77777777" w:rsidR="0089044B" w:rsidRDefault="0089044B">
            <w:pPr>
              <w:spacing w:after="40"/>
            </w:pPr>
          </w:p>
        </w:tc>
      </w:tr>
      <w:tr w:rsidR="0089044B" w14:paraId="577062E6" w14:textId="77777777">
        <w:trPr>
          <w:jc w:val="center"/>
        </w:trPr>
        <w:tc>
          <w:tcPr>
            <w:tcW w:w="2592" w:type="dxa"/>
            <w:vAlign w:val="center"/>
          </w:tcPr>
          <w:p w14:paraId="5490CD8E" w14:textId="77777777" w:rsidR="0089044B" w:rsidRDefault="00F34E6E">
            <w:pPr>
              <w:spacing w:after="40"/>
            </w:pPr>
            <w:r>
              <w:rPr>
                <w:sz w:val="18"/>
              </w:rPr>
              <w:t>7. Presentation and Demonstration</w:t>
            </w:r>
          </w:p>
        </w:tc>
        <w:tc>
          <w:tcPr>
            <w:tcW w:w="2592" w:type="dxa"/>
            <w:vAlign w:val="center"/>
          </w:tcPr>
          <w:p w14:paraId="522AA477" w14:textId="77777777" w:rsidR="0089044B" w:rsidRDefault="00F34E6E">
            <w:pPr>
              <w:spacing w:after="40"/>
            </w:pPr>
            <w:r>
              <w:rPr>
                <w:sz w:val="18"/>
              </w:rPr>
              <w:t>10</w:t>
            </w:r>
          </w:p>
        </w:tc>
        <w:tc>
          <w:tcPr>
            <w:tcW w:w="2592" w:type="dxa"/>
            <w:vAlign w:val="center"/>
          </w:tcPr>
          <w:p w14:paraId="48F447F1" w14:textId="77777777" w:rsidR="0089044B" w:rsidRDefault="00F34E6E">
            <w:pPr>
              <w:spacing w:after="40"/>
            </w:pPr>
            <w:r>
              <w:rPr>
                <w:sz w:val="18"/>
              </w:rPr>
              <w:t>________</w:t>
            </w:r>
          </w:p>
        </w:tc>
        <w:tc>
          <w:tcPr>
            <w:tcW w:w="2592" w:type="dxa"/>
            <w:vAlign w:val="center"/>
          </w:tcPr>
          <w:p w14:paraId="5E78B2CE" w14:textId="77777777" w:rsidR="0089044B" w:rsidRDefault="0089044B">
            <w:pPr>
              <w:spacing w:after="40"/>
            </w:pPr>
          </w:p>
        </w:tc>
      </w:tr>
      <w:tr w:rsidR="0089044B" w14:paraId="30A723E3" w14:textId="77777777">
        <w:trPr>
          <w:jc w:val="center"/>
        </w:trPr>
        <w:tc>
          <w:tcPr>
            <w:tcW w:w="2592" w:type="dxa"/>
            <w:vAlign w:val="center"/>
          </w:tcPr>
          <w:p w14:paraId="0D8EF823" w14:textId="77777777" w:rsidR="0089044B" w:rsidRDefault="00F34E6E">
            <w:pPr>
              <w:spacing w:after="40"/>
            </w:pPr>
            <w:r>
              <w:rPr>
                <w:sz w:val="18"/>
              </w:rPr>
              <w:t>8. Question and Answer</w:t>
            </w:r>
          </w:p>
        </w:tc>
        <w:tc>
          <w:tcPr>
            <w:tcW w:w="2592" w:type="dxa"/>
            <w:vAlign w:val="center"/>
          </w:tcPr>
          <w:p w14:paraId="40D1FD61" w14:textId="77777777" w:rsidR="0089044B" w:rsidRDefault="00F34E6E">
            <w:pPr>
              <w:spacing w:after="40"/>
            </w:pPr>
            <w:r>
              <w:rPr>
                <w:sz w:val="18"/>
              </w:rPr>
              <w:t>5</w:t>
            </w:r>
          </w:p>
        </w:tc>
        <w:tc>
          <w:tcPr>
            <w:tcW w:w="2592" w:type="dxa"/>
            <w:vAlign w:val="center"/>
          </w:tcPr>
          <w:p w14:paraId="52F24196" w14:textId="77777777" w:rsidR="0089044B" w:rsidRDefault="00F34E6E">
            <w:pPr>
              <w:spacing w:after="40"/>
            </w:pPr>
            <w:r>
              <w:rPr>
                <w:sz w:val="18"/>
              </w:rPr>
              <w:t>________</w:t>
            </w:r>
          </w:p>
        </w:tc>
        <w:tc>
          <w:tcPr>
            <w:tcW w:w="2592" w:type="dxa"/>
            <w:vAlign w:val="center"/>
          </w:tcPr>
          <w:p w14:paraId="32CAFF0B" w14:textId="77777777" w:rsidR="0089044B" w:rsidRDefault="0089044B">
            <w:pPr>
              <w:spacing w:after="40"/>
            </w:pPr>
          </w:p>
        </w:tc>
      </w:tr>
      <w:tr w:rsidR="0089044B" w14:paraId="1EB805D0" w14:textId="77777777">
        <w:trPr>
          <w:jc w:val="center"/>
        </w:trPr>
        <w:tc>
          <w:tcPr>
            <w:tcW w:w="2592" w:type="dxa"/>
          </w:tcPr>
          <w:p w14:paraId="17187B9B" w14:textId="77777777" w:rsidR="0089044B" w:rsidRDefault="00F34E6E">
            <w:r>
              <w:rPr>
                <w:b/>
                <w:sz w:val="18"/>
              </w:rPr>
              <w:t>TOTAL SCORE</w:t>
            </w:r>
          </w:p>
        </w:tc>
        <w:tc>
          <w:tcPr>
            <w:tcW w:w="2592" w:type="dxa"/>
          </w:tcPr>
          <w:p w14:paraId="214AAF5E" w14:textId="77777777" w:rsidR="0089044B" w:rsidRDefault="00F34E6E">
            <w:r>
              <w:rPr>
                <w:b/>
                <w:sz w:val="18"/>
              </w:rPr>
              <w:t>100</w:t>
            </w:r>
          </w:p>
        </w:tc>
        <w:tc>
          <w:tcPr>
            <w:tcW w:w="2592" w:type="dxa"/>
          </w:tcPr>
          <w:p w14:paraId="49367C9E" w14:textId="77777777" w:rsidR="0089044B" w:rsidRDefault="00F34E6E">
            <w:r>
              <w:rPr>
                <w:b/>
                <w:sz w:val="18"/>
              </w:rPr>
              <w:t>________</w:t>
            </w:r>
          </w:p>
        </w:tc>
        <w:tc>
          <w:tcPr>
            <w:tcW w:w="2592" w:type="dxa"/>
          </w:tcPr>
          <w:p w14:paraId="4A57A093" w14:textId="77777777" w:rsidR="0089044B" w:rsidRDefault="0089044B"/>
        </w:tc>
      </w:tr>
    </w:tbl>
    <w:p w14:paraId="14C3D14F" w14:textId="77777777" w:rsidR="0089044B" w:rsidRDefault="0089044B"/>
    <w:p w14:paraId="374187E3" w14:textId="77777777" w:rsidR="0089044B" w:rsidRDefault="00F34E6E">
      <w:r>
        <w:rPr>
          <w:b/>
        </w:rPr>
        <w:t>Evaluator's Comments / Suggestions:</w:t>
      </w:r>
    </w:p>
    <w:p w14:paraId="6806CE2D" w14:textId="77777777" w:rsidR="0089044B" w:rsidRDefault="00F34E6E">
      <w:r>
        <w:t>________________________________________________________________________________</w:t>
      </w:r>
    </w:p>
    <w:p w14:paraId="682095D2" w14:textId="77777777" w:rsidR="0089044B" w:rsidRDefault="00F34E6E">
      <w:r>
        <w:t>________________________________________________________________________________</w:t>
      </w:r>
    </w:p>
    <w:p w14:paraId="452094B2" w14:textId="77777777" w:rsidR="0089044B" w:rsidRDefault="00F34E6E">
      <w:r>
        <w:t>________________________________________________________________________________</w:t>
      </w:r>
    </w:p>
    <w:p w14:paraId="0DF550BA" w14:textId="77777777" w:rsidR="0089044B" w:rsidRDefault="00F34E6E">
      <w:r>
        <w:rPr>
          <w:sz w:val="20"/>
        </w:rPr>
        <w:t>Evaluator's Signature: __________________________________    Date: ______________</w:t>
      </w:r>
    </w:p>
    <w:sectPr w:rsidR="0089044B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14393495">
    <w:abstractNumId w:val="8"/>
  </w:num>
  <w:num w:numId="2" w16cid:durableId="1383090786">
    <w:abstractNumId w:val="6"/>
  </w:num>
  <w:num w:numId="3" w16cid:durableId="1174032349">
    <w:abstractNumId w:val="5"/>
  </w:num>
  <w:num w:numId="4" w16cid:durableId="1645042313">
    <w:abstractNumId w:val="4"/>
  </w:num>
  <w:num w:numId="5" w16cid:durableId="1834761886">
    <w:abstractNumId w:val="7"/>
  </w:num>
  <w:num w:numId="6" w16cid:durableId="1896969937">
    <w:abstractNumId w:val="3"/>
  </w:num>
  <w:num w:numId="7" w16cid:durableId="340083126">
    <w:abstractNumId w:val="2"/>
  </w:num>
  <w:num w:numId="8" w16cid:durableId="438645616">
    <w:abstractNumId w:val="1"/>
  </w:num>
  <w:num w:numId="9" w16cid:durableId="18372597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6B5C5B"/>
    <w:rsid w:val="0089044B"/>
    <w:rsid w:val="009375D0"/>
    <w:rsid w:val="00AA1D8D"/>
    <w:rsid w:val="00B47730"/>
    <w:rsid w:val="00BE3D7D"/>
    <w:rsid w:val="00CB0664"/>
    <w:rsid w:val="00F34E6E"/>
    <w:rsid w:val="00FC693F"/>
    <w:rsid w:val="361DF6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E0F6BAA"/>
  <w14:defaultImageDpi w14:val="300"/>
  <w15:docId w15:val="{E649D4C5-47B6-488F-A722-E32FB0D1B7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03BC55E561F684E9E324C9594F20B12" ma:contentTypeVersion="10" ma:contentTypeDescription="Create a new document." ma:contentTypeScope="" ma:versionID="0a7a50e6ea394b75b49709546ba88d40">
  <xsd:schema xmlns:xsd="http://www.w3.org/2001/XMLSchema" xmlns:xs="http://www.w3.org/2001/XMLSchema" xmlns:p="http://schemas.microsoft.com/office/2006/metadata/properties" xmlns:ns2="7c145a99-bb27-4782-bc4d-493b32211605" xmlns:ns3="e3710761-57af-4f21-87f6-49fd874f3e27" targetNamespace="http://schemas.microsoft.com/office/2006/metadata/properties" ma:root="true" ma:fieldsID="27143499b407685b01cb93cc8ea306ed" ns2:_="" ns3:_="">
    <xsd:import namespace="7c145a99-bb27-4782-bc4d-493b32211605"/>
    <xsd:import namespace="e3710761-57af-4f21-87f6-49fd874f3e2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c145a99-bb27-4782-bc4d-493b3221160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0475df7c-731a-48f9-b587-d0ce67fd343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3710761-57af-4f21-87f6-49fd874f3e27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fcb7686d-ced1-42fd-a0ea-df3f5c2f01b4}" ma:internalName="TaxCatchAll" ma:showField="CatchAllData" ma:web="e3710761-57af-4f21-87f6-49fd874f3e2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7c145a99-bb27-4782-bc4d-493b32211605">
      <Terms xmlns="http://schemas.microsoft.com/office/infopath/2007/PartnerControls"/>
    </lcf76f155ced4ddcb4097134ff3c332f>
    <TaxCatchAll xmlns="e3710761-57af-4f21-87f6-49fd874f3e27" xsi:nil="true"/>
  </documentManagement>
</p:properties>
</file>

<file path=customXml/itemProps1.xml><?xml version="1.0" encoding="utf-8"?>
<ds:datastoreItem xmlns:ds="http://schemas.openxmlformats.org/officeDocument/2006/customXml" ds:itemID="{BF554B8A-024A-48D3-BDF3-2748D45BD09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CD71D9B-3D0C-477E-8CB3-DEB6DC0C285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c145a99-bb27-4782-bc4d-493b32211605"/>
    <ds:schemaRef ds:uri="e3710761-57af-4f21-87f6-49fd874f3e2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690DF07D-641A-4C9D-9CCB-999CC839D3EE}">
  <ds:schemaRefs>
    <ds:schemaRef ds:uri="http://schemas.microsoft.com/office/2006/metadata/properties"/>
    <ds:schemaRef ds:uri="http://schemas.microsoft.com/office/infopath/2007/PartnerControls"/>
    <ds:schemaRef ds:uri="7c145a99-bb27-4782-bc4d-493b32211605"/>
    <ds:schemaRef ds:uri="e3710761-57af-4f21-87f6-49fd874f3e27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236</Words>
  <Characters>1351</Characters>
  <Application>Microsoft Office Word</Application>
  <DocSecurity>0</DocSecurity>
  <Lines>11</Lines>
  <Paragraphs>3</Paragraphs>
  <ScaleCrop>false</ScaleCrop>
  <Manager/>
  <Company/>
  <LinksUpToDate>false</LinksUpToDate>
  <CharactersWithSpaces>1584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De Vera, Val Joshua</cp:lastModifiedBy>
  <cp:revision>3</cp:revision>
  <dcterms:created xsi:type="dcterms:W3CDTF">2026-10-12T10:10:00Z</dcterms:created>
  <dcterms:modified xsi:type="dcterms:W3CDTF">2026-10-12T10:10:00Z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0x010100303BC55E561F684E9E324C9594F20B12</vt:lpwstr>
  </property>
  <property fmtid="{D5CDD505-2E9C-101B-9397-08002B2CF9AE}" pid="3" name="MSIP_Label_8a813f4b-519a-4481-a498-85770f517757_Enabled">
    <vt:lpwstr>true</vt:lpwstr>
  </property>
  <property fmtid="{D5CDD505-2E9C-101B-9397-08002B2CF9AE}" pid="4" name="MSIP_Label_8a813f4b-519a-4481-a498-85770f517757_SetDate">
    <vt:lpwstr>2026-10-12T10:10:51Z</vt:lpwstr>
  </property>
  <property fmtid="{D5CDD505-2E9C-101B-9397-08002B2CF9AE}" pid="5" name="MSIP_Label_8a813f4b-519a-4481-a498-85770f517757_Method">
    <vt:lpwstr>Standard</vt:lpwstr>
  </property>
  <property fmtid="{D5CDD505-2E9C-101B-9397-08002B2CF9AE}" pid="6" name="MSIP_Label_8a813f4b-519a-4481-a498-85770f517757_Name">
    <vt:lpwstr>Anyone (unrestricted)</vt:lpwstr>
  </property>
  <property fmtid="{D5CDD505-2E9C-101B-9397-08002B2CF9AE}" pid="7" name="MSIP_Label_8a813f4b-519a-4481-a498-85770f517757_SiteId">
    <vt:lpwstr>1d981f77-3ca3-46ae-b0d4-e8044e6c7f84</vt:lpwstr>
  </property>
  <property fmtid="{D5CDD505-2E9C-101B-9397-08002B2CF9AE}" pid="8" name="MSIP_Label_8a813f4b-519a-4481-a498-85770f517757_ActionId">
    <vt:lpwstr>06c15c9d-2814-4a1f-9e0b-de9d4224233a</vt:lpwstr>
  </property>
  <property fmtid="{D5CDD505-2E9C-101B-9397-08002B2CF9AE}" pid="9" name="MSIP_Label_8a813f4b-519a-4481-a498-85770f517757_ContentBits">
    <vt:lpwstr>0</vt:lpwstr>
  </property>
  <property fmtid="{D5CDD505-2E9C-101B-9397-08002B2CF9AE}" pid="10" name="MSIP_Label_8a813f4b-519a-4481-a498-85770f517757_Tag">
    <vt:lpwstr>10, 3, 0, 2</vt:lpwstr>
  </property>
  <property fmtid="{D5CDD505-2E9C-101B-9397-08002B2CF9AE}" pid="11" name="MediaServiceImageTags">
    <vt:lpwstr/>
  </property>
</Properties>
</file>